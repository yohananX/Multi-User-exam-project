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GRACE HOUSE INTERNATIONAL SCHOOL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THIRD TERMINAL EXAMINATION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(2025/2026 SESSION)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SUBJECT: Business Studies      CLASS: JSS 3      TIME: 2 Hours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INSTRUCTIONS: Answer all the questions in Section A and four questions only from Section B.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A (MULTIPLE CHOICE)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1. Opening stock plus purchase results in __. (a) Profit (b) Loss (c) Goods available for sale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2. Gross profit less administrative expenses amounts to __. (a) Turnover (b) Net profit (c) Net turnover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3. Sales less goods sold results in __. (a) Net profit (b) Gross profit (c) Half-profit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4. POS means __. (a) Point of selection (b) Point of services (c) Point of sales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5. What is paid to personnel of an organization is referred to as __. (a) Bonus (b) Salary (c) Profit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6. Those that are involved in communication are __. (a) Sender and receiver (b) Reporter and correspondents (c) Advertiser and advertisement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7. A system of rules and regulations for running an office affairs is called __. (a) Office procedures (b) Office task (c) Office affairs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8. Users of business plan are __. (a) Students / pupils (b) Investors and financiers (c) Buyers / consumers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9. __ is a pool of risk. (a) Advertising (b) Insurance (c) Transportation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10. The use of science and technology to improve communication is referred to as __. (a) ICT (b) ITC (c) TCI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11. The acronym 'PMB' stands for __. (a) Primary mail bag (b) Post mail bag (c) Private mail bag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12. What serves as a guide to business? (a) Services (b) Products (c) Business plan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13. The objective or target which a business wants to achieve is __. (a) Business plan (b) Business expenses (c) Business goal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14. The heart of a business is __. (a) Religion (b) Commerce (c) Education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15. A business plan must be __. (a) Clear (b) Complex (c) Timely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16. Movement of goods or people from one location to another is __. (a) Insurance (b) Advertisement (c) Transportation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17. Bookkeeping principle is __. (a) Debit the giver and credit receiver (b) Credit the giver and debit receiver (c) Credit both giver and the receiver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18. The front desk officer in an organization is also known as __. (a) Accountant (b) Manager (c) Receptionist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19. Where administrative routine is carried out is known as __. (a) Office (b) Counter (c) Gate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20. __ is a pool of risk. (a) Advertising (b) Insurance (c) Sales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B (ESSAY / THEORY)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NB: Question 1 is compulsory.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 A) Sales: N500,000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Purchase: N100,000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Opening Stock: N200,000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Electricity bill: N15,000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Transportation: N20,000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Rent: N50,000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Salary: N75,000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Closing stock: N100,000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Calculate trading, profit and loss account of Mr Ntuen as at December 31st, 2025 using the above information.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(OR)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Jan 1. Cash: N100,000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2. Paid Atim: N10,000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3. Stationary: N10,000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4. Postage: N5,000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5. Transport: N12,000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6. Transport: N8,000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7. Postage: N12,000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8. Stationary: N7,000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Jan 9. Paid John: N5,000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Be a petty cashier with the above information.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 a) Define ICT.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Mention five merits of ICT.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 a) Define business plan.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two uses of business plan.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two users of business plan.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List two characteristics of business plan.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 Write short notes on any five of 'aids to trade'.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 a) What is insurance?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three types of insurance.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Mention three principles of insurance.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6 a) Define office equipment.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three importance of office equipment.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List five office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