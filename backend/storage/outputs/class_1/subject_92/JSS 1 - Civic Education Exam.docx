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GRACE HOUSE INTERNATIONAL SCHOOL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THIRD TERMINAL EXAMINATION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(2025/2026 SESSION)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SUBJECT: Social and Citizenship Studies    CLASS: JSS 1</w:t>
      </w:r>
    </w:p>
    <w:p>
      <w:pPr>
        <w:spacing w:before="0" w:after="0" w:line="240" w:lineRule="auto"/>
      </w:pPr>
      <w:r>
        <w:rPr>
          <w:rFonts w:ascii="Times New Roman" w:hAnsi="Times New Roman"/>
          <w:b/>
          <w:sz w:val="20"/>
        </w:rPr>
        <w:t>INSTRUCTIONS: Answer Section A and Question 1 and any TWO questions from Section B.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SECTION A (MULTIPLE CHOICE)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1.  - is a generally accepted asset that is used for payment. (a) money (b) asset (c) investment (d) business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2.  - and - characteristics of money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3.  Financial rewards are - (a) losses (b) profits (c) challenges (d) errors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4.  Tricks used by dishonest people to steal your money is termed - (a) financial scams (b) budgeting (c) error (d) savings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5.  Spending money without planning is - (a) a bad habit (b) honesty (c) investing (d) stealing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6.  - and - are types of migration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7.  Another name for urban is - (a) city (b) village (c) community (d) local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8.  - and - are causes of migration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9.  - is one of the demerits of migration (a) overpopulation (b) underpopulation (c) development (d) economic growth.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10. - and - are types of international interactions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11. Sovereignty is one of the basic principles of international relations. True/False?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12. Illegal trade of humans for exploitation is termed - (a) human trafficking (b) human being (c) human investment (d) human traffic light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13. - and - are causes of human trafficking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14. What is the meaning of this Acronym (NAPTIP)?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15. What is the full meaning of NLS?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SECTION B (THEORY)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 a) Define human trafficking.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State three methods commonly used by human traffickers to lure their victims.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List two consequences of human trafficking on a victim.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2 a) What do you understand by the term International Relations?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Distinguish between bilateral and multilateral relations.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State three reasons why Nigeria maintains relationships with other countries.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3 a) Define the term Migration.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Differentiate between Immigration and Emigration.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State two reasons people move from villages to cities.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d) Mention two advantages and two disadvantages of migration.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4 a) What is the difference between irregular migration and smuggling of migrants?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List three dangers a person faces when they travel illegally.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Identify two legal requirements for travelling to another country.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5 a) Explain money.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State three characteristics of money.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Define financial scams.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d) State three importance of saving and budgeting.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